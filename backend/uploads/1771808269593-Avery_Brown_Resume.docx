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Avery Brown</w:t>
      </w:r>
    </w:p>
    <w:p>
      <w:r>
        <w:t>Email: avery.brown@example.com</w:t>
      </w:r>
    </w:p>
    <w:p>
      <w:r>
        <w:t>Phone: +61 410181500</w:t>
      </w:r>
    </w:p>
    <w:p>
      <w:r>
        <w:t>Location: Sydney, Australia</w:t>
      </w:r>
    </w:p>
    <w:p>
      <w:pPr>
        <w:pStyle w:val="Heading2"/>
      </w:pPr>
      <w:r>
        <w:t>Professional Summary</w:t>
      </w:r>
    </w:p>
    <w:p>
      <w:r>
        <w:t>Motivated and detail-oriented professional with experience in IT support and software development. Passionate about delivering high-quality solutions and collaborating in dynamic team environments.</w:t>
      </w:r>
    </w:p>
    <w:p>
      <w:pPr>
        <w:pStyle w:val="Heading2"/>
      </w:pPr>
      <w:r>
        <w:t>Skills</w:t>
      </w:r>
    </w:p>
    <w:p>
      <w:pPr>
        <w:pStyle w:val="ListBullet"/>
      </w:pPr>
      <w:r>
        <w:t>Team Leadership</w:t>
      </w:r>
    </w:p>
    <w:p>
      <w:pPr>
        <w:pStyle w:val="ListBullet"/>
      </w:pPr>
      <w:r>
        <w:t>Node.js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React</w:t>
      </w:r>
    </w:p>
    <w:p>
      <w:pPr>
        <w:pStyle w:val="ListBullet"/>
      </w:pPr>
      <w:r>
        <w:t>Problem Solving</w:t>
      </w:r>
    </w:p>
    <w:p>
      <w:pPr>
        <w:pStyle w:val="Heading2"/>
      </w:pPr>
      <w:r>
        <w:t>Experience</w:t>
      </w:r>
    </w:p>
    <w:p>
      <w:pPr>
        <w:pStyle w:val="ListBullet"/>
      </w:pPr>
      <w:r>
        <w:t>IT Support Assistant – Provided technical support and resolved hardware/software issues.</w:t>
      </w:r>
    </w:p>
    <w:p>
      <w:pPr>
        <w:pStyle w:val="ListBullet"/>
      </w:pPr>
      <w:r>
        <w:t>Junior Developer – Assisted in building web applications using modern frameworks.</w:t>
      </w:r>
    </w:p>
    <w:p>
      <w:pPr>
        <w:pStyle w:val="ListBullet"/>
      </w:pPr>
      <w:r>
        <w:t>Customer Service Representative – Delivered excellent service and handled client inquiries.</w:t>
      </w:r>
    </w:p>
    <w:p>
      <w:pPr>
        <w:pStyle w:val="Heading2"/>
      </w:pPr>
      <w:r>
        <w:t>Education</w:t>
      </w:r>
    </w:p>
    <w:p>
      <w:r>
        <w:t>Bachelor of Information Technology – Victoria University (2023–2026)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